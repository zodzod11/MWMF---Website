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B28F62" w14:textId="77777777" w:rsidR="00571F15" w:rsidRDefault="00000000">
      <w:pPr>
        <w:pStyle w:val="Heading1"/>
        <w:jc w:val="center"/>
      </w:pPr>
      <w:r>
        <w:t>PPD Nonprofit Board of Directors</w:t>
      </w:r>
    </w:p>
    <w:p w14:paraId="2133709B" w14:textId="77777777" w:rsidR="00571F15" w:rsidRDefault="00000000">
      <w:pPr>
        <w:pStyle w:val="Heading2"/>
      </w:pPr>
      <w:r>
        <w:t>Colette Dieujuste, RN, PhD — President</w:t>
      </w:r>
    </w:p>
    <w:p w14:paraId="4D73A128" w14:textId="77777777" w:rsidR="00571F15" w:rsidRDefault="00000000">
      <w:r>
        <w:t>Dean of Nursing, Wheaton College</w:t>
      </w:r>
    </w:p>
    <w:p w14:paraId="67FA53DF" w14:textId="77777777" w:rsidR="00571F15" w:rsidRDefault="00000000">
      <w:r>
        <w:t>Colette.Dieujuste@gmail.com</w:t>
      </w:r>
    </w:p>
    <w:p w14:paraId="097071C6" w14:textId="77777777" w:rsidR="00571F15" w:rsidRDefault="00000000">
      <w:r>
        <w:t>38 Furbush Rd, West Roxbury, MA 02132</w:t>
      </w:r>
    </w:p>
    <w:p w14:paraId="39C971A7" w14:textId="77777777" w:rsidR="00571F15" w:rsidRDefault="00000000">
      <w:r>
        <w:t>617-455-7309</w:t>
      </w:r>
    </w:p>
    <w:p w14:paraId="0019DA68" w14:textId="77777777" w:rsidR="00571F15" w:rsidRDefault="00571F15"/>
    <w:p w14:paraId="7ADC66E0" w14:textId="77777777" w:rsidR="00571F15" w:rsidRDefault="00000000">
      <w:pPr>
        <w:pStyle w:val="Heading2"/>
      </w:pPr>
      <w:r>
        <w:t>Zachary Dieujuste, MiM — Treasurer</w:t>
      </w:r>
    </w:p>
    <w:p w14:paraId="746387D3" w14:textId="1D454D18" w:rsidR="00571F15" w:rsidRDefault="001713CC">
      <w:r>
        <w:t>Z</w:t>
      </w:r>
      <w:r w:rsidR="00000000">
        <w:t>ac</w:t>
      </w:r>
      <w:r>
        <w:t>k.</w:t>
      </w:r>
      <w:r w:rsidR="00000000">
        <w:t>dieujuste@gmail.com</w:t>
      </w:r>
    </w:p>
    <w:p w14:paraId="295E9913" w14:textId="77777777" w:rsidR="00571F15" w:rsidRDefault="00000000">
      <w:r>
        <w:t>617-755-0418</w:t>
      </w:r>
    </w:p>
    <w:p w14:paraId="2D232547" w14:textId="77777777" w:rsidR="00571F15" w:rsidRDefault="00000000">
      <w:r>
        <w:t>38 Furbush Rd, West Roxbury, MA 02132</w:t>
      </w:r>
    </w:p>
    <w:p w14:paraId="3859D130" w14:textId="77777777" w:rsidR="00571F15" w:rsidRDefault="00571F15"/>
    <w:p w14:paraId="68BAE159" w14:textId="77777777" w:rsidR="00571F15" w:rsidRDefault="00000000">
      <w:pPr>
        <w:pStyle w:val="Heading2"/>
      </w:pPr>
      <w:r>
        <w:t>Fritze Honoré, RN, MSN — Clerk</w:t>
      </w:r>
    </w:p>
    <w:p w14:paraId="6463F509" w14:textId="77777777" w:rsidR="00571F15" w:rsidRDefault="00000000">
      <w:r>
        <w:t>Clinical Nurse Informaticist</w:t>
      </w:r>
    </w:p>
    <w:p w14:paraId="69BC5513" w14:textId="77777777" w:rsidR="00571F15" w:rsidRDefault="00000000">
      <w:r>
        <w:t>honorsurf@hotmail.com</w:t>
      </w:r>
    </w:p>
    <w:p w14:paraId="7918AEF0" w14:textId="77777777" w:rsidR="00571F15" w:rsidRDefault="00000000">
      <w:r>
        <w:t>617-838-8910</w:t>
      </w:r>
    </w:p>
    <w:p w14:paraId="42FC22C0" w14:textId="77777777" w:rsidR="00571F15" w:rsidRDefault="00000000">
      <w:r>
        <w:t>14 Gleason Drive, Dix Hills, NY 11746</w:t>
      </w:r>
    </w:p>
    <w:p w14:paraId="5DCDF970" w14:textId="77777777" w:rsidR="00571F15" w:rsidRDefault="00571F15"/>
    <w:p w14:paraId="41E727C9" w14:textId="77777777" w:rsidR="00571F15" w:rsidRDefault="00000000">
      <w:pPr>
        <w:pStyle w:val="Heading2"/>
      </w:pPr>
      <w:r>
        <w:t>Kettie R. Louis, DNP, WHNP-BC, ANP-BC — Director</w:t>
      </w:r>
    </w:p>
    <w:p w14:paraId="5BEE2BA6" w14:textId="77777777" w:rsidR="00571F15" w:rsidRDefault="00000000">
      <w:r>
        <w:t>Women's Health Nurse Practitioner Director, Boston Medical Center</w:t>
      </w:r>
    </w:p>
    <w:p w14:paraId="5B0D7324" w14:textId="77777777" w:rsidR="00571F15" w:rsidRDefault="00000000">
      <w:r>
        <w:t>Kettie.Louis@bmc.org</w:t>
      </w:r>
    </w:p>
    <w:p w14:paraId="2E07253D" w14:textId="77777777" w:rsidR="00571F15" w:rsidRDefault="00000000">
      <w:r>
        <w:t>617-653-0819</w:t>
      </w:r>
    </w:p>
    <w:p w14:paraId="632C63FC" w14:textId="77777777" w:rsidR="00571F15" w:rsidRDefault="00000000">
      <w:r>
        <w:t>32 Himoor Circle, Randolph, MA 02368</w:t>
      </w:r>
    </w:p>
    <w:p w14:paraId="390497AF" w14:textId="77777777" w:rsidR="00571F15" w:rsidRDefault="00571F15"/>
    <w:p w14:paraId="003BE5F3" w14:textId="77777777" w:rsidR="00571F15" w:rsidRDefault="00000000">
      <w:pPr>
        <w:pStyle w:val="Heading2"/>
      </w:pPr>
      <w:r>
        <w:t>Paris Swindle — Director</w:t>
      </w:r>
    </w:p>
    <w:p w14:paraId="14F158CC" w14:textId="77777777" w:rsidR="00571F15" w:rsidRDefault="00000000">
      <w:r>
        <w:t>Renaissance Group</w:t>
      </w:r>
    </w:p>
    <w:p w14:paraId="09E84276" w14:textId="77777777" w:rsidR="00571F15" w:rsidRDefault="00000000">
      <w:r>
        <w:lastRenderedPageBreak/>
        <w:t>Email: [NEED EMAIL]</w:t>
      </w:r>
    </w:p>
    <w:p w14:paraId="2E4A5B20" w14:textId="77777777" w:rsidR="00571F15" w:rsidRDefault="00000000">
      <w:r>
        <w:t>857-939-6229</w:t>
      </w:r>
    </w:p>
    <w:sectPr w:rsidR="00571F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333701">
    <w:abstractNumId w:val="8"/>
  </w:num>
  <w:num w:numId="2" w16cid:durableId="863519755">
    <w:abstractNumId w:val="6"/>
  </w:num>
  <w:num w:numId="3" w16cid:durableId="1545747938">
    <w:abstractNumId w:val="5"/>
  </w:num>
  <w:num w:numId="4" w16cid:durableId="986400503">
    <w:abstractNumId w:val="4"/>
  </w:num>
  <w:num w:numId="5" w16cid:durableId="1664580670">
    <w:abstractNumId w:val="7"/>
  </w:num>
  <w:num w:numId="6" w16cid:durableId="1393653925">
    <w:abstractNumId w:val="3"/>
  </w:num>
  <w:num w:numId="7" w16cid:durableId="5442914">
    <w:abstractNumId w:val="2"/>
  </w:num>
  <w:num w:numId="8" w16cid:durableId="1267273460">
    <w:abstractNumId w:val="1"/>
  </w:num>
  <w:num w:numId="9" w16cid:durableId="20143371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3CC"/>
    <w:rsid w:val="0029639D"/>
    <w:rsid w:val="00326F90"/>
    <w:rsid w:val="00571F15"/>
    <w:rsid w:val="00AA1D8D"/>
    <w:rsid w:val="00B47730"/>
    <w:rsid w:val="00B47E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8E060"/>
  <w14:defaultImageDpi w14:val="300"/>
  <w15:docId w15:val="{A2DF55EA-846B-C34D-97D5-6D9F4560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Dieujuste, Zack</cp:lastModifiedBy>
  <cp:revision>2</cp:revision>
  <dcterms:created xsi:type="dcterms:W3CDTF">2013-12-23T23:15:00Z</dcterms:created>
  <dcterms:modified xsi:type="dcterms:W3CDTF">2026-09-06T19:00:00Z</dcterms:modified>
  <cp:category/>
</cp:coreProperties>
</file>